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10 — FACILITATOR GUIDE</w:t>
      </w:r>
    </w:p>
    <w:p>
      <w:r>
        <w:rPr>
          <w:b/>
          <w:color w:val="111827"/>
          <w:sz w:val="30"/>
        </w:rPr>
        <w:t>Control Plan, A3 Summary, Handover, and Certification Readiness</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Core Activity</w:t>
            </w:r>
          </w:p>
        </w:tc>
        <w:tc>
          <w:tcPr>
            <w:tcW w:type="dxa" w:w="2419"/>
            <w:shd w:val="clear" w:color="auto" w:fill="F5F8FC"/>
          </w:tcPr>
          <w:p>
            <w:r>
              <w:rPr>
                <w:b/>
                <w:color w:val="1F6FEB"/>
                <w:sz w:val="15"/>
              </w:rPr>
              <w:t>DURATION</w:t>
            </w:r>
          </w:p>
          <w:p>
            <w:r>
              <w:rPr>
                <w:color w:val="111827"/>
                <w:sz w:val="18"/>
              </w:rPr>
              <w:t>60 min</w:t>
            </w:r>
          </w:p>
        </w:tc>
        <w:tc>
          <w:tcPr>
            <w:tcW w:type="dxa" w:w="2419"/>
            <w:shd w:val="clear" w:color="auto" w:fill="F5F8FC"/>
          </w:tcPr>
          <w:p>
            <w:r>
              <w:rPr>
                <w:b/>
                <w:color w:val="1F6FEB"/>
                <w:sz w:val="15"/>
              </w:rPr>
              <w:t>DMAIC PHASE</w:t>
            </w:r>
          </w:p>
          <w:p>
            <w:r>
              <w:rPr>
                <w:color w:val="111827"/>
                <w:sz w:val="18"/>
              </w:rPr>
              <w:t>CONTROL</w:t>
            </w:r>
          </w:p>
        </w:tc>
        <w:tc>
          <w:tcPr>
            <w:tcW w:type="dxa" w:w="2419"/>
            <w:shd w:val="clear" w:color="auto" w:fill="F5F8FC"/>
          </w:tcPr>
          <w:p>
            <w:r>
              <w:rPr>
                <w:b/>
                <w:color w:val="1F6FEB"/>
                <w:sz w:val="15"/>
              </w:rPr>
              <w:t>MAPS TO</w:t>
            </w:r>
          </w:p>
          <w:p>
            <w:r>
              <w:rPr>
                <w:color w:val="111827"/>
                <w:sz w:val="18"/>
              </w:rPr>
              <w:t>A5</w:t>
            </w:r>
          </w:p>
        </w:tc>
      </w:tr>
    </w:tbl>
    <w:p/>
    <w:p>
      <w:pPr>
        <w:pStyle w:val="Heading2"/>
      </w:pPr>
      <w:r>
        <w:t>Purpose of this activity</w:t>
      </w:r>
    </w:p>
    <w:p>
      <w:r>
        <w:t>Recommend control actions to sustain process performance (A5).</w:t>
      </w:r>
    </w:p>
    <w:p>
      <w:r>
        <w:t>Hold the gain. Build a control plan that names the metric, the target, the monitoring frequency, the owner and the reaction plan — then tell the whole improvement story on a single A3 page and hand it over.</w:t>
      </w:r>
    </w:p>
    <w:p>
      <w:pPr>
        <w:pStyle w:val="Heading2"/>
      </w:pPr>
      <w:r>
        <w:t>What learners produce</w:t>
      </w:r>
    </w:p>
    <w:p>
      <w:r>
        <w:t>A control plan with a named owner and reaction plan on every row, a one-page A3 summary, a handover checklist and a personal certification readiness plan.</w:t>
      </w:r>
    </w:p>
    <w:p>
      <w:pPr>
        <w:pStyle w:val="Heading2"/>
      </w:pPr>
      <w:r>
        <w:t>Materials required</w:t>
      </w:r>
    </w:p>
    <w:p>
      <w:pPr>
        <w:pStyle w:val="ListBullet"/>
      </w:pPr>
      <w:r>
        <w:t>Learner Worksheet (one per learner)</w:t>
      </w:r>
    </w:p>
    <w:p>
      <w:pPr>
        <w:pStyle w:val="ListBullet"/>
      </w:pPr>
      <w:r>
        <w:t>Checklist (one per group)</w:t>
      </w:r>
    </w:p>
    <w:p>
      <w:pPr>
        <w:pStyle w:val="ListBullet"/>
      </w:pPr>
      <w:r>
        <w:t>A laptop with Excel, Google Sheets or LibreOffice Calc</w:t>
      </w:r>
    </w:p>
    <w:p>
      <w:pPr>
        <w:pStyle w:val="ListBullet"/>
      </w:pPr>
      <w:r>
        <w:t>The CSV files in this activity's data/ and templates/ folders</w:t>
      </w:r>
    </w:p>
    <w:p>
      <w:pPr>
        <w:pStyle w:val="ListBullet"/>
      </w:pPr>
      <w:r>
        <w:t>Flipchart or A3 sheet and markers</w:t>
      </w:r>
    </w:p>
    <w:p>
      <w:pPr>
        <w:pStyle w:val="ListBullet"/>
      </w:pPr>
      <w:r>
        <w:t>The course slides for the scenario and the framework</w:t>
      </w:r>
    </w:p>
    <w:p>
      <w:pPr>
        <w:pStyle w:val="Heading2"/>
      </w:pPr>
      <w:r>
        <w:t>Set-up</w:t>
      </w:r>
    </w:p>
    <w:p>
      <w:r>
        <w:t>Groups of 3-5. Distribute one worksheet per learner and one checklist per group. Every activity runs on the same continuous Contoso Service Desk scenario, so remind learners where this one sits in that story before starting.</w:t>
      </w:r>
    </w:p>
    <w:p>
      <w:pPr>
        <w:pStyle w:val="Heading2"/>
      </w:pPr>
      <w:r>
        <w:t>Scenario / briefing material</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assignment-times.csv — 400 rows (date, ticket_id, assignment_time_min)</w:t>
      </w:r>
    </w:p>
    <w:p>
      <w:r>
        <w:rPr>
          <w:b/>
        </w:rPr>
        <w:t>templates/ — the worksheets you complete:</w:t>
      </w:r>
    </w:p>
    <w:p>
      <w:pPr>
        <w:pStyle w:val="ListBullet"/>
      </w:pPr>
      <w:r>
        <w:t>a3-summary.csv (a3_section, content)</w:t>
      </w:r>
    </w:p>
    <w:p>
      <w:pPr>
        <w:pStyle w:val="ListBullet"/>
      </w:pPr>
      <w:r>
        <w:t>control-plan.csv (process_step, metric, target, owner, check_frequency, response_plan)</w:t>
      </w:r>
    </w:p>
    <w:p>
      <w:pPr>
        <w:pStyle w:val="ListBullet"/>
      </w:pPr>
      <w:r>
        <w:t>handover-checklist.csv (handover_item, accepted_by, date, notes)</w:t>
      </w:r>
    </w:p>
    <w:p>
      <w:r>
        <w:t>Open these in Excel, Google Sheets or LibreOffice Calc. Work on a copy so the originals stay clean for revision.</w:t>
      </w:r>
    </w:p>
    <w:p>
      <w:r>
        <w:t>Re-plot data/assignment-times.csv in NovaSPC to show the post-improvement position.</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sz w:val="19"/>
              </w:rPr>
              <w:t>Create the control plan: metric, target, monitoring method, frequency, owner, reaction plan.</w:t>
            </w:r>
          </w:p>
        </w:tc>
        <w:tc>
          <w:tcPr>
            <w:tcW w:type="dxa" w:w="3226"/>
          </w:tcPr>
          <w:p>
            <w:r/>
            <w:r>
              <w:rPr>
                <w:sz w:val="18"/>
              </w:rPr>
              <w:t>A control plan row without a named owner is not a control — it is a wish.</w:t>
            </w:r>
          </w:p>
        </w:tc>
      </w:tr>
      <w:tr>
        <w:tc>
          <w:tcPr>
            <w:tcW w:type="dxa" w:w="3226"/>
            <w:shd w:val="clear" w:color="auto" w:fill="F5F8FC"/>
          </w:tcPr>
          <w:p>
            <w:r/>
            <w:r>
              <w:rPr>
                <w:sz w:val="19"/>
              </w:rPr>
              <w:t>2</w:t>
            </w:r>
          </w:p>
        </w:tc>
        <w:tc>
          <w:tcPr>
            <w:tcW w:type="dxa" w:w="3226"/>
            <w:shd w:val="clear" w:color="auto" w:fill="F5F8FC"/>
          </w:tcPr>
          <w:p>
            <w:r/>
            <w:r>
              <w:rPr>
                <w:sz w:val="19"/>
              </w:rPr>
              <w:t>Define the visual management approach — board, dashboard or huddle — that keeps it visible.</w:t>
            </w:r>
          </w:p>
        </w:tc>
        <w:tc>
          <w:tcPr>
            <w:tcW w:type="dxa" w:w="3226"/>
            <w:shd w:val="clear" w:color="auto" w:fill="F5F8FC"/>
          </w:tcPr>
          <w:p>
            <w:r/>
            <w:r>
              <w:rPr>
                <w:sz w:val="18"/>
              </w:rPr>
              <w:t>Force the A3 onto one page; the discipline is the lesson.</w:t>
            </w:r>
          </w:p>
        </w:tc>
      </w:tr>
      <w:tr>
        <w:tc>
          <w:tcPr>
            <w:tcW w:type="dxa" w:w="3226"/>
          </w:tcPr>
          <w:p>
            <w:r/>
            <w:r>
              <w:rPr>
                <w:sz w:val="19"/>
              </w:rPr>
              <w:t>3</w:t>
            </w:r>
          </w:p>
        </w:tc>
        <w:tc>
          <w:tcPr>
            <w:tcW w:type="dxa" w:w="3226"/>
          </w:tcPr>
          <w:p>
            <w:r/>
            <w:r>
              <w:rPr>
                <w:sz w:val="19"/>
              </w:rPr>
              <w:t>Specify the reaction plan: exactly what happens when a metric falls outside target.</w:t>
            </w:r>
          </w:p>
        </w:tc>
        <w:tc>
          <w:tcPr>
            <w:tcW w:type="dxa" w:w="3226"/>
          </w:tcPr>
          <w:p>
            <w:r/>
            <w:r>
              <w:rPr>
                <w:sz w:val="18"/>
              </w:rPr>
              <w:t>This is the last core activity — leave time to connect all ten outputs into one package.</w:t>
            </w:r>
          </w:p>
        </w:tc>
      </w:tr>
      <w:tr>
        <w:tc>
          <w:tcPr>
            <w:tcW w:type="dxa" w:w="3226"/>
            <w:shd w:val="clear" w:color="auto" w:fill="F5F8FC"/>
          </w:tcPr>
          <w:p>
            <w:r/>
            <w:r>
              <w:rPr>
                <w:sz w:val="19"/>
              </w:rPr>
              <w:t>4</w:t>
            </w:r>
          </w:p>
        </w:tc>
        <w:tc>
          <w:tcPr>
            <w:tcW w:type="dxa" w:w="3226"/>
            <w:shd w:val="clear" w:color="auto" w:fill="F5F8FC"/>
          </w:tcPr>
          <w:p>
            <w:r/>
            <w:r>
              <w:rPr>
                <w:sz w:val="19"/>
              </w:rPr>
              <w:t>Write the A3 summary: background, current state, goal, analysis, countermeasures, results, follow-up.</w:t>
            </w:r>
          </w:p>
        </w:tc>
        <w:tc>
          <w:tcPr>
            <w:tcW w:type="dxa" w:w="3226"/>
            <w:shd w:val="clear" w:color="auto" w:fill="F5F8FC"/>
          </w:tcPr>
          <w:p>
            <w:r/>
            <w:r>
              <w:rPr>
                <w:sz w:val="18"/>
              </w:rPr>
            </w:r>
          </w:p>
        </w:tc>
      </w:tr>
      <w:tr>
        <w:tc>
          <w:tcPr>
            <w:tcW w:type="dxa" w:w="3226"/>
          </w:tcPr>
          <w:p>
            <w:r/>
            <w:r>
              <w:rPr>
                <w:sz w:val="19"/>
              </w:rPr>
              <w:t>5</w:t>
            </w:r>
          </w:p>
        </w:tc>
        <w:tc>
          <w:tcPr>
            <w:tcW w:type="dxa" w:w="3226"/>
          </w:tcPr>
          <w:p>
            <w:r/>
            <w:r>
              <w:rPr>
                <w:sz w:val="19"/>
              </w:rPr>
              <w:t>Prepare the handover checklist so the process owner can sustain it without you.</w:t>
            </w:r>
          </w:p>
        </w:tc>
        <w:tc>
          <w:tcPr>
            <w:tcW w:type="dxa" w:w="3226"/>
          </w:tcPr>
          <w:p>
            <w:r/>
            <w:r>
              <w:rPr>
                <w:sz w:val="18"/>
              </w:rPr>
            </w:r>
          </w:p>
        </w:tc>
      </w:tr>
      <w:tr>
        <w:tc>
          <w:tcPr>
            <w:tcW w:type="dxa" w:w="3226"/>
            <w:shd w:val="clear" w:color="auto" w:fill="F5F8FC"/>
          </w:tcPr>
          <w:p>
            <w:r/>
            <w:r>
              <w:rPr>
                <w:sz w:val="19"/>
              </w:rPr>
              <w:t>6</w:t>
            </w:r>
          </w:p>
        </w:tc>
        <w:tc>
          <w:tcPr>
            <w:tcW w:type="dxa" w:w="3226"/>
            <w:shd w:val="clear" w:color="auto" w:fill="F5F8FC"/>
          </w:tcPr>
          <w:p>
            <w:r/>
            <w:r>
              <w:rPr>
                <w:sz w:val="19"/>
              </w:rPr>
              <w:t>Complete your personal certification readiness plan — which topics need most review.</w:t>
            </w:r>
          </w:p>
        </w:tc>
        <w:tc>
          <w:tcPr>
            <w:tcW w:type="dxa" w:w="3226"/>
            <w:shd w:val="clear" w:color="auto" w:fill="F5F8FC"/>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15 min</w:t>
            </w:r>
          </w:p>
        </w:tc>
        <w:tc>
          <w:tcPr>
            <w:tcW w:type="dxa" w:w="4839"/>
          </w:tcPr>
          <w:p>
            <w:r/>
            <w:r>
              <w:rPr>
                <w:sz w:val="19"/>
              </w:rPr>
              <w:t>Build the control plan</w:t>
            </w:r>
          </w:p>
        </w:tc>
      </w:tr>
      <w:tr>
        <w:tc>
          <w:tcPr>
            <w:tcW w:type="dxa" w:w="4839"/>
          </w:tcPr>
          <w:p>
            <w:r/>
            <w:r>
              <w:rPr>
                <w:sz w:val="19"/>
              </w:rPr>
              <w:t>8 min</w:t>
            </w:r>
          </w:p>
        </w:tc>
        <w:tc>
          <w:tcPr>
            <w:tcW w:type="dxa" w:w="4839"/>
          </w:tcPr>
          <w:p>
            <w:r/>
            <w:r>
              <w:rPr>
                <w:sz w:val="19"/>
              </w:rPr>
              <w:t>Define visual management</w:t>
            </w:r>
          </w:p>
        </w:tc>
      </w:tr>
      <w:tr>
        <w:tc>
          <w:tcPr>
            <w:tcW w:type="dxa" w:w="4839"/>
          </w:tcPr>
          <w:p>
            <w:r/>
            <w:r>
              <w:rPr>
                <w:sz w:val="19"/>
              </w:rPr>
              <w:t>7 min</w:t>
            </w:r>
          </w:p>
        </w:tc>
        <w:tc>
          <w:tcPr>
            <w:tcW w:type="dxa" w:w="4839"/>
          </w:tcPr>
          <w:p>
            <w:r/>
            <w:r>
              <w:rPr>
                <w:sz w:val="19"/>
              </w:rPr>
              <w:t>Specify the reaction plan</w:t>
            </w:r>
          </w:p>
        </w:tc>
      </w:tr>
      <w:tr>
        <w:tc>
          <w:tcPr>
            <w:tcW w:type="dxa" w:w="4839"/>
          </w:tcPr>
          <w:p>
            <w:r/>
            <w:r>
              <w:rPr>
                <w:sz w:val="19"/>
              </w:rPr>
              <w:t>15 min</w:t>
            </w:r>
          </w:p>
        </w:tc>
        <w:tc>
          <w:tcPr>
            <w:tcW w:type="dxa" w:w="4839"/>
          </w:tcPr>
          <w:p>
            <w:r/>
            <w:r>
              <w:rPr>
                <w:sz w:val="19"/>
              </w:rPr>
              <w:t>Write the A3 summary</w:t>
            </w:r>
          </w:p>
        </w:tc>
      </w:tr>
      <w:tr>
        <w:tc>
          <w:tcPr>
            <w:tcW w:type="dxa" w:w="4839"/>
          </w:tcPr>
          <w:p>
            <w:r/>
            <w:r>
              <w:rPr>
                <w:sz w:val="19"/>
              </w:rPr>
              <w:t>10 min</w:t>
            </w:r>
          </w:p>
        </w:tc>
        <w:tc>
          <w:tcPr>
            <w:tcW w:type="dxa" w:w="4839"/>
          </w:tcPr>
          <w:p>
            <w:r/>
            <w:r>
              <w:rPr>
                <w:sz w:val="19"/>
              </w:rPr>
              <w:t>Prepare the handover checklist</w:t>
            </w:r>
          </w:p>
        </w:tc>
      </w:tr>
      <w:tr>
        <w:tc>
          <w:tcPr>
            <w:tcW w:type="dxa" w:w="4839"/>
          </w:tcPr>
          <w:p>
            <w:r/>
            <w:r>
              <w:rPr>
                <w:sz w:val="19"/>
              </w:rPr>
              <w:t>5 min</w:t>
            </w:r>
          </w:p>
        </w:tc>
        <w:tc>
          <w:tcPr>
            <w:tcW w:type="dxa" w:w="4839"/>
          </w:tcPr>
          <w:p>
            <w:r/>
            <w:r>
              <w:rPr>
                <w:sz w:val="19"/>
              </w:rPr>
              <w:t>Complete the readiness plan</w:t>
            </w:r>
          </w:p>
        </w:tc>
      </w:tr>
    </w:tbl>
    <w:p>
      <w:r>
        <w:rPr>
          <w:b/>
          <w:sz w:val="19"/>
        </w:rPr>
        <w:t>Total: 60 minutes</w:t>
      </w:r>
    </w:p>
    <w:p>
      <w:pPr>
        <w:pStyle w:val="Heading2"/>
      </w:pPr>
      <w:r>
        <w:t>Discussion &amp; decision prompts</w:t>
      </w:r>
    </w:p>
    <w:p>
      <w:pPr>
        <w:pStyle w:val="ListNumber"/>
      </w:pPr>
      <w:r>
        <w:t>What happens, exactly, when the metric falls outside target — and who acts?</w:t>
      </w:r>
    </w:p>
    <w:p>
      <w:pPr>
        <w:pStyle w:val="ListNumber"/>
      </w:pPr>
      <w:r>
        <w:t>Could the process owner sustain this without you? What is missing?</w:t>
      </w:r>
    </w:p>
    <w:p>
      <w:pPr>
        <w:pStyle w:val="ListNumber"/>
      </w:pPr>
      <w:r>
        <w:t>Which topic do you most need to review before the assessment?</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 data showed.</w:t>
      </w:r>
    </w:p>
    <w:p>
      <w:pPr>
        <w:pStyle w:val="ListBullet"/>
      </w:pPr>
      <w:r>
        <w:t>Link the activity explicitly back to the CONTROL phase of DMAIC.</w:t>
      </w:r>
    </w:p>
    <w:p>
      <w:pPr>
        <w:pStyle w:val="ListBullet"/>
      </w:pPr>
      <w:r>
        <w:t>Remind learners this activity rehearses what the Case Study assessment will require.</w:t>
      </w:r>
    </w:p>
    <w:p>
      <w:r>
        <w:t>Reflection questions:</w:t>
      </w:r>
    </w:p>
    <w:p>
      <w:pPr>
        <w:pStyle w:val="ListBullet"/>
      </w:pPr>
      <w:r>
        <w:t>What improvement at your workplace quietly decayed after the project ended?</w:t>
      </w:r>
    </w:p>
    <w:p>
      <w:pPr>
        <w:pStyle w:val="ListBullet"/>
      </w:pPr>
      <w:r>
        <w:t>What control would have held it?</w:t>
      </w:r>
    </w:p>
    <w:p>
      <w:pPr>
        <w:pStyle w:val="Heading2"/>
      </w:pPr>
      <w:r>
        <w:t>Facilitator notes — what to watch for</w:t>
      </w:r>
    </w:p>
    <w:p>
      <w:pPr>
        <w:pStyle w:val="ListBullet"/>
      </w:pPr>
      <w:r>
        <w:t>A control plan row without a named owner is not a control — it is a wish.</w:t>
      </w:r>
    </w:p>
    <w:p>
      <w:pPr>
        <w:pStyle w:val="ListBullet"/>
      </w:pPr>
      <w:r>
        <w:t>Force the A3 onto one page; the discipline is the lesson.</w:t>
      </w:r>
    </w:p>
    <w:p>
      <w:pPr>
        <w:pStyle w:val="ListBullet"/>
      </w:pPr>
      <w:r>
        <w:t>This is the last core activity — leave time to connect all ten outputs into one package.</w:t>
      </w:r>
    </w:p>
    <w:p>
      <w:pPr>
        <w:pStyle w:val="Heading2"/>
      </w:pPr>
      <w:r>
        <w:t>Success criterion</w:t>
      </w:r>
    </w:p>
    <w:p>
      <w:r>
        <w:t>Every control plan row has a named owner and a reaction plan, and your A3 fits on one page.</w:t>
      </w:r>
    </w:p>
    <w:p>
      <w:pPr>
        <w:pStyle w:val="Heading2"/>
      </w:pPr>
      <w:r>
        <w:t>Assessment link</w:t>
      </w:r>
    </w:p>
    <w:p>
      <w:r>
        <w:t>This activity builds the CONTROL phase of DMAIC. All activities are in-class activities assessed indirectly through the open-book Case Study (CS), which reuses the same techniques on the same Contoso Service Desk scenario and the same figures (400 tickets, yield 76%, DPMO 50,000). Knowledge is assessed in the Written Assessment (WA-SAQ). Nothing is assessed that is not practised here or taught in the slides.</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