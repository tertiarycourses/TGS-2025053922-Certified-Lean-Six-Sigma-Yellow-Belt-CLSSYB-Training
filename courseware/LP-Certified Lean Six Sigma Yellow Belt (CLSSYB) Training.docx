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Yellow Belt (CLSSYB)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TGS-2025053922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CLSSYB 2-day lesson plan aligned to the 10 hands-on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Refreshed labs against the CSSC Yellow Belt reference.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schedule with the Contoso Service Desk case-study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expansion: course restructured to follow the DMAIC roadmap end to end; Lean Six Sigma concepts imported from the reference trainer deck and the CSSC body of knowledge and explained visually; 4 elective labs added (Affinity/Kano, VSM/Takt, Solution Matrix/Benchmarking/FMEA, Descriptive Statistics/Implementation Plan) and Lab 4 (PDCA charter) reclassified as elective, giving 9 core and 5 elective labs; interactive problem-solving tools (5 Whys, Fishbone, collaborative Pareto, NovaSPC) integrated into the Analyze labs; slide references added to the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Integrated the SIPOC &amp; Process Map Builder (alfredang.github.io/sipoc/) into Lab 3 and elective Lab 12, with a tool walkthrough added to the Define phase and the online toolkit slide updated to list all five tools.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Fixed clipped headings: slide titles now auto-fit to a single line so long lab titles can no longer overprint the LAB/ELECTIVE chips beneath them.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Table of contents restored to a live, updatable Word field (previously flattened to static text), so it refreshes on open or F9 while still rendering correctly in the distributed PDF.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restructured into one self-contained folder per lab, each with its own mock data (data/*.csv) and blank worksheets (templates/*.csv). The Contoso Service Desk data set is now generated from a single verified source and reconciles exactly with the Case Study assessment figures (400 tickets, 96 defective, 120 defects, yield 76%, DPU 0.30, DPMO 50,000). Slides, Lesson Plan and Learner Guide updated to reference the lab data.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  <w:instrText xml:space="preserve">TOC \o "1-3" \h \z \u</w:instrText>
        <w:fldChar w:fldCharType="separate"/>
        <w:t xml:space="preserve">Course Information	5</w:t>
        <w:fldChar w:fldCharType="end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 and Lab Data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Define phase and process mapping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Measure, Analyse, Improve, Control and assessment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DMAIC phases)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Certified Lean Six Sigma Yellow Belt (CLSSYB)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TGS-2025053922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Instructor-led, hands-on Lean Six Sigma labs using the Contoso Service Desk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TSC Alignment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Quality Process Control (ELE-QUA-5006-1.1)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2"/>
        </w:rPr>
        <w:t>LO1: Define a project and establish the scope of work using Six Sigma's Define, Measure and Analyse phases.</w:t>
      </w:r>
    </w:p>
    <w:p>
      <w:pPr>
        <w:pStyle w:val="ListBullet"/>
      </w:pPr>
      <w:r>
        <w:rPr>
          <w:sz w:val="22"/>
        </w:rPr>
        <w:t>LO2: Apply Lean and Six Sigma concepts — value, waste, defects and variation — to a work process.</w:t>
      </w:r>
    </w:p>
    <w:p>
      <w:pPr>
        <w:pStyle w:val="ListBullet"/>
      </w:pPr>
      <w:r>
        <w:rPr>
          <w:sz w:val="22"/>
        </w:rPr>
        <w:t>LO3: Map a process using SIPOC, process maps and value stream maps to expose handoffs and waste.</w:t>
      </w:r>
    </w:p>
    <w:p>
      <w:pPr>
        <w:pStyle w:val="ListBullet"/>
      </w:pPr>
      <w:r>
        <w:rPr>
          <w:sz w:val="22"/>
        </w:rPr>
        <w:t>LO4: Collect and analyse process data using check sheets, Pareto charts, run charts and basic metrics.</w:t>
      </w:r>
    </w:p>
    <w:p>
      <w:pPr>
        <w:pStyle w:val="ListBullet"/>
      </w:pPr>
      <w:r>
        <w:rPr>
          <w:sz w:val="22"/>
        </w:rPr>
        <w:t>LO5: Identify root causes using 5 Whys, Fishbone analysis and evidence-based prioritisation.</w:t>
      </w:r>
    </w:p>
    <w:p>
      <w:pPr>
        <w:pStyle w:val="ListBullet"/>
      </w:pPr>
      <w:r>
        <w:rPr>
          <w:sz w:val="22"/>
        </w:rPr>
        <w:t>LO6: Recommend improvement and control actions to sustain gains, and prepare for certification.</w:t>
      </w:r>
    </w:p>
    <w:p>
      <w:pPr>
        <w:pStyle w:val="Heading1"/>
      </w:pPr>
      <w:r>
        <w:t>Training Resources and Lab Data</w:t>
      </w:r>
    </w:p>
    <w:p>
      <w:r>
        <w:t>Each lab is a self-contained folder under labs/ — labs/lab-NN-&lt;name&gt;/ — holding the worksheet (README.md), the mock data the learners analyse (data/*.csv) and the blank worksheets they complete (templates/*.csv).</w:t>
      </w:r>
    </w:p>
    <w:p>
      <w:pPr>
        <w:pStyle w:val="ListBullet"/>
      </w:pPr>
      <w:r>
        <w:rPr>
          <w:sz w:val="22"/>
        </w:rPr>
        <w:t>Shared data set: two weeks of Contoso Service Desk activity — 400 tickets, 96 defective, 120 defects, 6 opportunities per ticket.</w:t>
      </w:r>
    </w:p>
    <w:p>
      <w:pPr>
        <w:pStyle w:val="ListBullet"/>
      </w:pPr>
      <w:r>
        <w:rPr>
          <w:sz w:val="22"/>
        </w:rPr>
        <w:t>Baseline performance: yield 76%, DPU 0.30, DPMO 50,000, sigma level ~3.1; mean assignment time 55 min (median 46) against a 30-minute goal.</w:t>
      </w:r>
    </w:p>
    <w:p>
      <w:pPr>
        <w:pStyle w:val="ListBullet"/>
      </w:pPr>
      <w:r>
        <w:rPr>
          <w:sz w:val="22"/>
        </w:rPr>
        <w:t>These are the same figures as the Case Study assessment, so lab work is direct revision.</w:t>
      </w:r>
    </w:p>
    <w:p>
      <w:pPr>
        <w:pStyle w:val="ListBullet"/>
      </w:pPr>
      <w:r>
        <w:rPr>
          <w:sz w:val="22"/>
        </w:rPr>
        <w:t>Trainer note: the Lab 7 worked answers are in labs/lab-07-*/solution/ — do not release before learners attempt it.</w:t>
      </w:r>
    </w:p>
    <w:p>
      <w:pPr>
        <w:pStyle w:val="ListBullet"/>
      </w:pPr>
      <w:r>
        <w:rPr>
          <w:sz w:val="22"/>
        </w:rPr>
        <w:t>Learners need a spreadsheet application (Excel, Google Sheets or LibreOffice Calc) and a browser.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2"/>
        </w:rPr>
        <w:t>Written Assessment (WA) — Short-Answer Questions (SAQ), 60 minutes, open book.</w:t>
      </w:r>
    </w:p>
    <w:p>
      <w:pPr>
        <w:pStyle w:val="ListBullet"/>
      </w:pPr>
      <w:r>
        <w:rPr>
          <w:sz w:val="22"/>
        </w:rPr>
        <w:t>Case Study (CS) — applied Lean Six Sigma tasks, 90 minutes, open book.</w:t>
      </w:r>
    </w:p>
    <w:p>
      <w:pPr>
        <w:pStyle w:val="ListBullet"/>
      </w:pPr>
      <w:r>
        <w:rPr>
          <w:sz w:val="22"/>
        </w:rPr>
        <w:t>Format: Open Book — course slides, Learner Guide and approved materials only.</w:t>
      </w:r>
    </w:p>
    <w:p>
      <w:pPr>
        <w:pStyle w:val="ListBullet"/>
      </w:pPr>
      <w:r>
        <w:rPr>
          <w:sz w:val="22"/>
        </w:rPr>
        <w:t>Final assessment is conducted on Day 2 from 4:00 pm.</w:t>
      </w:r>
    </w:p>
    <w:p>
      <w:pPr>
        <w:pStyle w:val="ListBullet"/>
      </w:pPr>
      <w:r>
        <w:rPr>
          <w:sz w:val="22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Define phase and process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  [slides 2–15]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What is Quality; What is Lean; What is Six Sigma; Lean vs Six Sigma vs Lean Six Sigma; sigma levels and DPMO; Y = f(X); belt roles; the DMAIC roadmap; DMAIC vs PDCA  [slides 16–39]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Yellow Belt Role, Certification Paths, and Improvement Scenario  [slides 40–47]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DEFINE — Voice of the Customer; VOC to CTQ translation; the project charter; problem and goal statements; scope; SIPOC; process mapping levels and symbols  [slides 48–67]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2: Lean, Six Sigma, Waste, Voice of Customer, and Value; Lab 3: SIPOC, Process Mapping, Handoffs, and SME Support; Lab 5: DMAIC Overview, Problem Statement, Scope, and Stakeholders. Elective (time permitting): Lab 4: Elective — PDCA Small Improvement Project Charter; Lab 11: Elective — Affinity Diagram and Kano Analysis  [slides 68–111]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 — includes tea breaks, excludes the 1-hour lunch.</w:t>
      </w:r>
    </w:p>
    <w:p>
      <w:pPr>
        <w:pStyle w:val="Heading2"/>
      </w:pPr>
      <w:r>
        <w:t>Day 2 — Measure, Analyse, Improve, Control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the eight wastes (DOWNTIME); value-added analysis; types of data; data collection plans and operational definitions; check sheets; sampling; yield, DPU, DPO, DPMO; sigma level; COPQ  [slides 112–132]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6: Data Collection, KPIs, Check Sheets, and Basic Metrics. Elective (time permitting): Lab 12: Elective — Value Stream Map and Takt Time  [slides 133–149]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common vs special cause variation; Pareto principle and charts; run charts and pattern rules; 5 Whys; Fishbone (5M); brainstorming and multi-voting; the interactive problem-solving toolkit  [slides 150–171]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 (core): Lab 7: Pareto, Run Charts, Variation, Yield, DPU, and DPMO; Lab 8: Root Cause Analysis with 5 Whys, Fishbone, and Evidence using the collaborative Pareto, 5 Whys, Fishbone and NovaSPC tools  [slides 172–193]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IMPROVE — solution generation and selection; 5S; poka-yoke; standard work; Kaizen; piloting  [slides 194–208]. Hands-on (core): Lab 9: Countermeasures, 5S, Mistake Proofing, Standard Work, and Kaizen. Elective: Lab 13: Elective — Solution Selection Matrix, Benchmarking, and FMEA  [slides 209–227]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CONTROL — control plans; process control; visual management; SOPs; team huddles; Gemba; A3 and handover  [slides 228–242]. Hands-on (core): Lab 10: Control Plan, A3 Summary, Handover, and Certification Readiness. Elective: Lab 14: Elective — Descriptive Statistics and Implementation Planning  [slides 243–259]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recap and Briefing for Assessment  [slides 260–270]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60 minutes,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applied Lean Six Sigma tasks, 90 minutes,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 — includes tea breaks, excludes the 1-hour lunch.</w:t>
      </w:r>
    </w:p>
    <w:p>
      <w:pPr>
        <w:pStyle w:val="Heading1"/>
      </w:pPr>
      <w:r>
        <w:t>Lab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 (elective), Lab 5, Lab 11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12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13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14 (elective)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